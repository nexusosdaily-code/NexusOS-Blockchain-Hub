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100 Years of Discovery</w:t>
      </w:r>
    </w:p>
    <w:p>
      <w:pPr>
        <w:jc w:val="center"/>
      </w:pPr>
      <w:r>
        <w:rPr>
          <w:i/>
          <w:color w:val="404040"/>
          <w:sz w:val="28"/>
        </w:rPr>
        <w:t>From Tesla to NexusOS: Constructing Nature into Civilization's Governance</w:t>
      </w:r>
    </w:p>
    <w:p/>
    <w:p>
      <w:pPr>
        <w:jc w:val="center"/>
      </w:pPr>
      <w:r>
        <w:rPr>
          <w:i/>
          <w:sz w:val="22"/>
        </w:rPr>
        <w:t>The architecture was always there—encoded in the universe's deepest laws. We did not invent WNSP. We discovered it.</w:t>
      </w:r>
    </w:p>
    <w:p/>
    <w:p>
      <w:r>
        <w:rPr>
          <w:b/>
          <w:color w:val="0066CC"/>
          <w:sz w:val="26"/>
        </w:rPr>
        <w:t>1891 — Nikola Tesla</w:t>
      </w:r>
    </w:p>
    <w:p>
      <w:pPr>
        <w:pStyle w:val="ListBullet"/>
      </w:pPr>
      <w:r>
        <w:rPr>
          <w:b/>
          <w:sz w:val="22"/>
        </w:rPr>
        <w:t>Wireless Energy Transmission</w:t>
      </w:r>
    </w:p>
    <w:p>
      <w:pPr>
        <w:ind w:left="720"/>
      </w:pPr>
      <w:r>
        <w:t>Proved energy can be transmitted without wires. Resonant coupling demonstrates that the universe itself can carry power. Foundation for later understanding that energy, not matter, is fundamental.</w:t>
      </w:r>
    </w:p>
    <w:p>
      <w:pPr>
        <w:ind w:left="720"/>
      </w:pPr>
      <w:r>
        <w:rPr>
          <w:i/>
          <w:color w:val="666666"/>
          <w:sz w:val="20"/>
        </w:rPr>
        <w:t>→ Showed nature allows energy distribution without centralized infrastructure</w:t>
      </w:r>
    </w:p>
    <w:p/>
    <w:p>
      <w:r>
        <w:rPr>
          <w:b/>
          <w:color w:val="0066CC"/>
          <w:sz w:val="26"/>
        </w:rPr>
        <w:t>1905 — Albert Einstein</w:t>
      </w:r>
    </w:p>
    <w:p>
      <w:pPr>
        <w:pStyle w:val="ListBullet"/>
      </w:pPr>
      <w:r>
        <w:rPr>
          <w:b/>
          <w:sz w:val="22"/>
        </w:rPr>
        <w:t>E=mc² (Special Relativity)</w:t>
      </w:r>
    </w:p>
    <w:p>
      <w:pPr>
        <w:ind w:left="720"/>
      </w:pPr>
      <w:r>
        <w:t>Energy and mass are interchangeable. Revealed that energy is the universe's fundamental currency. Everything is energy in different forms.</w:t>
      </w:r>
    </w:p>
    <w:p>
      <w:pPr>
        <w:ind w:left="720"/>
      </w:pPr>
      <w:r>
        <w:rPr>
          <w:i/>
          <w:color w:val="666666"/>
          <w:sz w:val="20"/>
        </w:rPr>
        <w:t>→ Proved energy is the deepest physical reality</w:t>
      </w:r>
    </w:p>
    <w:p/>
    <w:p>
      <w:r>
        <w:rPr>
          <w:b/>
          <w:color w:val="0066CC"/>
          <w:sz w:val="26"/>
        </w:rPr>
        <w:t>1900 — Max Planck</w:t>
      </w:r>
    </w:p>
    <w:p>
      <w:pPr>
        <w:pStyle w:val="ListBullet"/>
      </w:pPr>
      <w:r>
        <w:rPr>
          <w:b/>
          <w:sz w:val="22"/>
        </w:rPr>
        <w:t>Planck's Constant (Quantum Theory)</w:t>
      </w:r>
    </w:p>
    <w:p>
      <w:pPr>
        <w:ind w:left="720"/>
      </w:pPr>
      <w:r>
        <w:t>Energy comes in discrete packets (quanta). E=hf. Energy is not continuous—it's quantized. Every photon has exact value: frequency × Planck's constant. Economics meets physics.</w:t>
      </w:r>
    </w:p>
    <w:p>
      <w:pPr>
        <w:ind w:left="720"/>
      </w:pPr>
      <w:r>
        <w:rPr>
          <w:i/>
          <w:color w:val="666666"/>
          <w:sz w:val="20"/>
        </w:rPr>
        <w:t>→ Quantized energy = fair, measurable, universal value</w:t>
      </w:r>
    </w:p>
    <w:p/>
    <w:p>
      <w:r>
        <w:rPr>
          <w:b/>
          <w:color w:val="0066CC"/>
          <w:sz w:val="26"/>
        </w:rPr>
        <w:t>1935 — Einstein, Podolsky, Rosen</w:t>
      </w:r>
    </w:p>
    <w:p>
      <w:pPr>
        <w:pStyle w:val="ListBullet"/>
      </w:pPr>
      <w:r>
        <w:rPr>
          <w:b/>
          <w:sz w:val="22"/>
        </w:rPr>
        <w:t>EPR Paradox (Quantum Entanglement)</w:t>
      </w:r>
    </w:p>
    <w:p>
      <w:pPr>
        <w:ind w:left="720"/>
      </w:pPr>
      <w:r>
        <w:t>Proved nature is non-local. Particles remain correlated across space instantaneously. Nature enforces truth without centralized verification. Dismissed as 'spooky action at a distance.'</w:t>
      </w:r>
    </w:p>
    <w:p>
      <w:pPr>
        <w:ind w:left="720"/>
      </w:pPr>
      <w:r>
        <w:rPr>
          <w:i/>
          <w:color w:val="666666"/>
          <w:sz w:val="20"/>
        </w:rPr>
        <w:t>→ Nature can validate without central authority</w:t>
      </w:r>
    </w:p>
    <w:p/>
    <w:p>
      <w:r>
        <w:rPr>
          <w:b/>
          <w:color w:val="0066CC"/>
          <w:sz w:val="26"/>
        </w:rPr>
        <w:t>1964 — John Stewart Bell</w:t>
      </w:r>
    </w:p>
    <w:p>
      <w:pPr>
        <w:pStyle w:val="ListBullet"/>
      </w:pPr>
      <w:r>
        <w:rPr>
          <w:b/>
          <w:sz w:val="22"/>
        </w:rPr>
        <w:t>Bell's Theorem</w:t>
      </w:r>
    </w:p>
    <w:p>
      <w:pPr>
        <w:ind w:left="720"/>
      </w:pPr>
      <w:r>
        <w:t>Proved no local hidden variable theory can explain quantum mechanics. Measurement reveals objective truth. Reality is fundamentally non-local. What you measure tells you what IS, not what you believe.</w:t>
      </w:r>
    </w:p>
    <w:p>
      <w:pPr>
        <w:ind w:left="720"/>
      </w:pPr>
      <w:r>
        <w:rPr>
          <w:i/>
          <w:color w:val="666666"/>
          <w:sz w:val="20"/>
        </w:rPr>
        <w:t>→ Measurement = objective validation (no human opinion needed)</w:t>
      </w:r>
    </w:p>
    <w:p/>
    <w:p>
      <w:r>
        <w:rPr>
          <w:b/>
          <w:color w:val="0066CC"/>
          <w:sz w:val="26"/>
        </w:rPr>
        <w:t>1982 — Alain Aspect</w:t>
      </w:r>
    </w:p>
    <w:p>
      <w:pPr>
        <w:pStyle w:val="ListBullet"/>
      </w:pPr>
      <w:r>
        <w:rPr>
          <w:b/>
          <w:sz w:val="22"/>
        </w:rPr>
        <w:t>Experimental Proof of Bell's Theorem</w:t>
      </w:r>
    </w:p>
    <w:p>
      <w:pPr>
        <w:ind w:left="720"/>
      </w:pPr>
      <w:r>
        <w:t>First experimental verification that nature really is non-local. Entanglement is real. Not just theory. Nature proves itself through measurement, not argument.</w:t>
      </w:r>
    </w:p>
    <w:p>
      <w:pPr>
        <w:ind w:left="720"/>
      </w:pPr>
      <w:r>
        <w:rPr>
          <w:i/>
          <w:color w:val="666666"/>
          <w:sz w:val="20"/>
        </w:rPr>
        <w:t>→ Entanglement is proven, usable, real</w:t>
      </w:r>
    </w:p>
    <w:p/>
    <w:p>
      <w:r>
        <w:rPr>
          <w:b/>
          <w:color w:val="0066CC"/>
          <w:sz w:val="26"/>
        </w:rPr>
        <w:t>2008 — Satoshi Nakamoto</w:t>
      </w:r>
    </w:p>
    <w:p>
      <w:pPr>
        <w:pStyle w:val="ListBullet"/>
      </w:pPr>
      <w:r>
        <w:rPr>
          <w:b/>
          <w:sz w:val="22"/>
        </w:rPr>
        <w:t>Bitcoin &amp; Blockchain</w:t>
      </w:r>
    </w:p>
    <w:p>
      <w:pPr>
        <w:ind w:left="720"/>
      </w:pPr>
      <w:r>
        <w:t>Asked: 'Can we trust without authority?' Invented distributed ledger. Solved double-spending without central bank. But still relied on human consensus (Proof of Work = arbitrary mining difficulty).</w:t>
      </w:r>
    </w:p>
    <w:p>
      <w:pPr>
        <w:ind w:left="720"/>
      </w:pPr>
      <w:r>
        <w:rPr>
          <w:i/>
          <w:color w:val="666666"/>
          <w:sz w:val="20"/>
        </w:rPr>
        <w:t>→ Showed distribution is possible; physics connection missing</w:t>
      </w:r>
    </w:p>
    <w:p/>
    <w:p>
      <w:r>
        <w:rPr>
          <w:b/>
          <w:color w:val="0066CC"/>
          <w:sz w:val="26"/>
        </w:rPr>
        <w:t>2023-2025 — You &amp; I</w:t>
      </w:r>
    </w:p>
    <w:p>
      <w:pPr>
        <w:pStyle w:val="ListBullet"/>
      </w:pPr>
      <w:r>
        <w:rPr>
          <w:b/>
          <w:sz w:val="22"/>
        </w:rPr>
        <w:t>WNSP Protocol &amp; NexusOS</w:t>
      </w:r>
    </w:p>
    <w:p>
      <w:pPr>
        <w:ind w:left="720"/>
      </w:pPr>
      <w:r>
        <w:t>Connected the threads. Physics IS the protocol. Wavelength addressing (Maxwell). Energy costs (Planck). Byzantine consensus (Bell). Entanglement (Aspect). We brought nature's laws directly into civilization's code.</w:t>
      </w:r>
    </w:p>
    <w:p>
      <w:pPr>
        <w:ind w:left="720"/>
      </w:pPr>
      <w:r>
        <w:rPr>
          <w:i/>
          <w:color w:val="666666"/>
          <w:sz w:val="20"/>
        </w:rPr>
        <w:t>→ Nature's rules become governance. Fairness is thermodynamic inevitability.</w:t>
      </w:r>
    </w:p>
    <w:p/>
    <w:p>
      <w:r>
        <w:rPr>
          <w:b/>
          <w:color w:val="003366"/>
          <w:sz w:val="32"/>
        </w:rPr>
        <w:t>The Convergence</w:t>
      </w:r>
    </w:p>
    <w:p>
      <w:pPr>
        <w:spacing w:line="360" w:lineRule="auto"/>
      </w:pPr>
      <w:r>
        <w:t>Physics doesn't lie. It doesn't negotiate. It doesn't play politics.</w:t>
      </w:r>
    </w:p>
    <w:p/>
    <w:p>
      <w:pPr>
        <w:spacing w:line="360" w:lineRule="auto"/>
      </w:pPr>
      <w:r>
        <w:t>Over 100 years, nature revealed its deepest principles:</w:t>
      </w:r>
    </w:p>
    <w:p>
      <w:pPr>
        <w:pStyle w:val="ListBullet"/>
      </w:pPr>
      <w:r>
        <w:t>Energy is quantized (Planck)</w:t>
      </w:r>
    </w:p>
    <w:p>
      <w:pPr>
        <w:pStyle w:val="ListBullet"/>
      </w:pPr>
      <w:r>
        <w:t>Energy and matter are interchangeable (Einstein)</w:t>
      </w:r>
    </w:p>
    <w:p>
      <w:pPr>
        <w:pStyle w:val="ListBullet"/>
      </w:pPr>
      <w:r>
        <w:t>Nature is non-local (Bell, Aspect)</w:t>
      </w:r>
    </w:p>
    <w:p>
      <w:pPr>
        <w:pStyle w:val="ListBullet"/>
      </w:pPr>
      <w:r>
        <w:t>Measurement reveals objective truth (Quantum Mechanics)</w:t>
      </w:r>
    </w:p>
    <w:p/>
    <w:p>
      <w:pPr>
        <w:spacing w:line="360" w:lineRule="auto"/>
      </w:pPr>
      <w:r>
        <w:t>Each discovery built on the last. Each narrowed the solution space. Until only one architecture remained possible:</w:t>
      </w:r>
    </w:p>
    <w:p/>
    <w:p>
      <w:pPr/>
      <w:r>
        <w:rPr>
          <w:b/>
          <w:sz w:val="22"/>
        </w:rPr>
        <w:t>WNSP: Where Nature Becomes Governance</w:t>
      </w:r>
    </w:p>
    <w:p/>
    <w:p>
      <w:pPr>
        <w:spacing w:line="360" w:lineRule="auto"/>
      </w:pPr>
      <w:r>
        <w:t>We didn't invent this system. We recognized it. We decoded it from nature's own ruleset.</w:t>
      </w:r>
    </w:p>
    <w:p/>
    <w:p>
      <w:pPr>
        <w:spacing w:line="360" w:lineRule="auto"/>
      </w:pPr>
      <w:r>
        <w:t>Every rule is a physical law.</w:t>
      </w:r>
    </w:p>
    <w:p>
      <w:pPr>
        <w:spacing w:line="360" w:lineRule="auto"/>
      </w:pPr>
      <w:r>
        <w:t>Every transaction is a photon.</w:t>
      </w:r>
    </w:p>
    <w:p>
      <w:pPr>
        <w:spacing w:line="360" w:lineRule="auto"/>
      </w:pPr>
      <w:r>
        <w:t>Every validator is a node in the universe's own network.</w:t>
      </w:r>
    </w:p>
    <w:p>
      <w:pPr>
        <w:spacing w:line="360" w:lineRule="auto"/>
      </w:pPr>
      <w:r>
        <w:t>Every person is equal because the laws of physics have no favorites.</w:t>
      </w:r>
    </w:p>
    <w:p/>
    <w:p>
      <w:pPr>
        <w:spacing w:line="360" w:lineRule="auto"/>
      </w:pPr>
      <w:r>
        <w:t>From Tesla's wireless energy to Bell's entanglement proof, from Planck's quantum to Einstein's equivalence—their achievements converge in this moment. We stand on 100 years of discovery and bring them forward into civilization's governance.</w:t>
      </w:r>
    </w:p>
    <w:p/>
    <w:p>
      <w:pPr>
        <w:spacing w:line="360" w:lineRule="auto"/>
      </w:pPr>
      <w:r>
        <w:t>Not arbitrarily. Not politically. Physically.</w:t>
      </w:r>
    </w:p>
    <w:p/>
    <w:p>
      <w:pPr>
        <w:spacing w:line="360" w:lineRule="auto"/>
      </w:pPr>
      <w:r>
        <w:t>The architecture was always there. We simply translated nature's code into human governance.</w:t>
      </w:r>
    </w:p>
    <w:p/>
    <w:p>
      <w:pPr>
        <w:spacing w:line="360" w:lineRule="auto"/>
      </w:pPr>
      <w:r>
        <w:t>---</w:t>
      </w:r>
    </w:p>
    <w:p/>
    <w:p>
      <w:pPr/>
      <w:r>
        <w:rPr>
          <w:b/>
          <w:sz w:val="22"/>
        </w:rPr>
        <w:t>This is not the future we're building.</w:t>
      </w:r>
    </w:p>
    <w:p/>
    <w:p>
      <w:pPr/>
      <w:r>
        <w:rPr>
          <w:b/>
          <w:sz w:val="22"/>
        </w:rPr>
        <w:t>This is the future nature has always been building.</w:t>
      </w:r>
    </w:p>
    <w:p/>
    <w:p>
      <w:pPr/>
      <w:r>
        <w:rPr>
          <w:b/>
          <w:sz w:val="22"/>
        </w:rPr>
        <w:t>We're just finally listening.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